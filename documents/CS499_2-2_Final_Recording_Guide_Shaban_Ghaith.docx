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CS 499 2-2 Milestone One: Final Recording Guide</w:t>
      </w:r>
    </w:p>
    <w:p>
      <w:r>
        <w:rPr>
          <w:rFonts w:ascii="Times New Roman" w:hAnsi="Times New Roman"/>
          <w:sz w:val="24"/>
        </w:rPr>
        <w:t>Student: Shaban Ghaith</w:t>
      </w:r>
    </w:p>
    <w:p>
      <w:r>
        <w:rPr>
          <w:rFonts w:ascii="Times New Roman" w:hAnsi="Times New Roman"/>
          <w:sz w:val="24"/>
        </w:rPr>
        <w:t>Final submission: MP4 screen recording, about 30 minutes.</w:t>
      </w:r>
    </w:p>
    <w:p>
      <w:r>
        <w:rPr>
          <w:rFonts w:ascii="Times New Roman" w:hAnsi="Times New Roman"/>
          <w:sz w:val="24"/>
        </w:rPr>
        <w:t>Important: Submit the MP4 video, not this guide. This guide is what I should use while recording.</w:t>
      </w:r>
    </w:p>
    <w:p>
      <w:pPr>
        <w:pStyle w:val="Heading1"/>
      </w:pPr>
      <w:r>
        <w:t>Recording Setup</w:t>
      </w:r>
    </w:p>
    <w:p>
      <w:r>
        <w:rPr>
          <w:rFonts w:ascii="Times New Roman" w:hAnsi="Times New Roman"/>
          <w:b/>
          <w:sz w:val="24"/>
        </w:rPr>
        <w:t>Open these three artifact folders before recording:</w:t>
      </w:r>
    </w:p>
    <w:p>
      <w:pPr>
        <w:pStyle w:val="ListNumber"/>
      </w:pPr>
      <w:r>
        <w:rPr>
          <w:rFonts w:ascii="Times New Roman" w:hAnsi="Times New Roman"/>
          <w:sz w:val="24"/>
        </w:rPr>
        <w:t>artifact_source\Category 1 - CS320 Contact Service</w:t>
      </w:r>
    </w:p>
    <w:p>
      <w:pPr>
        <w:pStyle w:val="ListNumber"/>
      </w:pPr>
      <w:r>
        <w:rPr>
          <w:rFonts w:ascii="Times New Roman" w:hAnsi="Times New Roman"/>
          <w:sz w:val="24"/>
        </w:rPr>
        <w:t>artifact_source\Category 2 - CS300 eBid Binary Search Tree</w:t>
      </w:r>
    </w:p>
    <w:p>
      <w:pPr>
        <w:pStyle w:val="ListNumber"/>
      </w:pPr>
      <w:r>
        <w:rPr>
          <w:rFonts w:ascii="Times New Roman" w:hAnsi="Times New Roman"/>
          <w:sz w:val="24"/>
        </w:rPr>
        <w:t>artifact_source\Category 3 - CS340 Grazioso MongoDB Dashboard</w:t>
      </w:r>
    </w:p>
    <w:p>
      <w:r>
        <w:rPr>
          <w:rFonts w:ascii="Times New Roman" w:hAnsi="Times New Roman"/>
          <w:b/>
          <w:sz w:val="24"/>
        </w:rPr>
        <w:t>Suggested video timing:</w:t>
      </w:r>
    </w:p>
    <w:p>
      <w:pPr>
        <w:pStyle w:val="ListBullet"/>
      </w:pPr>
      <w:r>
        <w:rPr>
          <w:rFonts w:ascii="Times New Roman" w:hAnsi="Times New Roman"/>
          <w:sz w:val="24"/>
        </w:rPr>
        <w:t>Opening: 2 minutes</w:t>
      </w:r>
    </w:p>
    <w:p>
      <w:pPr>
        <w:pStyle w:val="ListBullet"/>
      </w:pPr>
      <w:r>
        <w:rPr>
          <w:rFonts w:ascii="Times New Roman" w:hAnsi="Times New Roman"/>
          <w:sz w:val="24"/>
        </w:rPr>
        <w:t>Category One, Software Design and Engineering: 8 minutes</w:t>
      </w:r>
    </w:p>
    <w:p>
      <w:pPr>
        <w:pStyle w:val="ListBullet"/>
      </w:pPr>
      <w:r>
        <w:rPr>
          <w:rFonts w:ascii="Times New Roman" w:hAnsi="Times New Roman"/>
          <w:sz w:val="24"/>
        </w:rPr>
        <w:t>Category Two, Algorithms and Data Structures: 8 minutes</w:t>
      </w:r>
    </w:p>
    <w:p>
      <w:pPr>
        <w:pStyle w:val="ListBullet"/>
      </w:pPr>
      <w:r>
        <w:rPr>
          <w:rFonts w:ascii="Times New Roman" w:hAnsi="Times New Roman"/>
          <w:sz w:val="24"/>
        </w:rPr>
        <w:t>Category Three, Databases: 9 minutes</w:t>
      </w:r>
    </w:p>
    <w:p>
      <w:pPr>
        <w:pStyle w:val="ListBullet"/>
      </w:pPr>
      <w:r>
        <w:rPr>
          <w:rFonts w:ascii="Times New Roman" w:hAnsi="Times New Roman"/>
          <w:sz w:val="24"/>
        </w:rPr>
        <w:t>Closing and AI acknowledgment: 2-3 minutes</w:t>
      </w:r>
    </w:p>
    <w:p>
      <w:pPr>
        <w:pStyle w:val="Heading1"/>
      </w:pPr>
      <w:r>
        <w:t>Opening Script</w:t>
      </w:r>
    </w:p>
    <w:p>
      <w:r>
        <w:rPr>
          <w:rFonts w:ascii="Times New Roman" w:hAnsi="Times New Roman"/>
          <w:sz w:val="24"/>
        </w:rPr>
        <w:t>Hi, my name is Shaban Ghaith. For this milestone, I am completing an informal code review of the artifacts I selected for my CS 499 ePortfolio. I am going to review the current state of the code, point out what works, identify weaknesses or limitations using code review criteria and explain the enhancements I plan to complete during the course. I organized the review into the three required categories: software design and engineering, algorithms and data structures and databases.</w:t>
      </w:r>
    </w:p>
    <w:p>
      <w:pPr>
        <w:pStyle w:val="Heading1"/>
      </w:pPr>
      <w:r>
        <w:t>Category One: Software Design and Engineering</w:t>
      </w:r>
    </w:p>
    <w:p>
      <w:r>
        <w:rPr>
          <w:rFonts w:ascii="Times New Roman" w:hAnsi="Times New Roman"/>
          <w:sz w:val="24"/>
        </w:rPr>
        <w:t>Artifact: CS 320 Contact Service application</w:t>
      </w:r>
    </w:p>
    <w:p>
      <w:r>
        <w:rPr>
          <w:rFonts w:ascii="Times New Roman" w:hAnsi="Times New Roman"/>
          <w:b/>
          <w:sz w:val="24"/>
        </w:rPr>
        <w:t>Files to show:</w:t>
      </w:r>
    </w:p>
    <w:p>
      <w:pPr>
        <w:pStyle w:val="ListBullet"/>
      </w:pPr>
      <w:r>
        <w:rPr>
          <w:rFonts w:ascii="Times New Roman" w:hAnsi="Times New Roman"/>
          <w:sz w:val="24"/>
        </w:rPr>
        <w:t>Contact.java</w:t>
      </w:r>
    </w:p>
    <w:p>
      <w:pPr>
        <w:pStyle w:val="ListBullet"/>
      </w:pPr>
      <w:r>
        <w:rPr>
          <w:rFonts w:ascii="Times New Roman" w:hAnsi="Times New Roman"/>
          <w:sz w:val="24"/>
        </w:rPr>
        <w:t>ContactService.java</w:t>
      </w:r>
    </w:p>
    <w:p>
      <w:pPr>
        <w:pStyle w:val="ListBullet"/>
      </w:pPr>
      <w:r>
        <w:rPr>
          <w:rFonts w:ascii="Times New Roman" w:hAnsi="Times New Roman"/>
          <w:sz w:val="24"/>
        </w:rPr>
        <w:t>ContactTest.java</w:t>
      </w:r>
    </w:p>
    <w:p>
      <w:pPr>
        <w:pStyle w:val="ListBullet"/>
      </w:pPr>
      <w:r>
        <w:rPr>
          <w:rFonts w:ascii="Times New Roman" w:hAnsi="Times New Roman"/>
          <w:sz w:val="24"/>
        </w:rPr>
        <w:t>ContactServiceTest.java</w:t>
      </w:r>
    </w:p>
    <w:p>
      <w:pPr>
        <w:pStyle w:val="Heading2"/>
      </w:pPr>
      <w:r>
        <w:t>Existing Functionality</w:t>
      </w:r>
    </w:p>
    <w:p>
      <w:r>
        <w:rPr>
          <w:rFonts w:ascii="Times New Roman" w:hAnsi="Times New Roman"/>
          <w:sz w:val="24"/>
        </w:rPr>
        <w:t>The Contact Service is a Java application from CS 320. It manages contact records in memory. The Contact class stores the contact ID, first name, last name, phone number and address. The contact ID is final, so it is created once and cannot be changed. The setter methods validate the contact fields before allowing updates.</w:t>
      </w:r>
    </w:p>
    <w:p>
      <w:r>
        <w:rPr>
          <w:rFonts w:ascii="Times New Roman" w:hAnsi="Times New Roman"/>
          <w:sz w:val="24"/>
        </w:rPr>
        <w:t>The ContactService class uses a HashMap&lt;String, Contact&gt; to store contacts by ID. It supports adding a contact, deleting a contact, updating first name, last name, phone and address and retrieving a contact. The test files use JUnit to check valid contacts, invalid input, duplicate IDs, deleting contacts and update behavior.</w:t>
      </w:r>
    </w:p>
    <w:p>
      <w:pPr>
        <w:pStyle w:val="Heading2"/>
      </w:pPr>
      <w:r>
        <w:t>Code Analysis Findings</w:t>
      </w:r>
    </w:p>
    <w:p>
      <w:r>
        <w:rPr>
          <w:rFonts w:ascii="Times New Roman" w:hAnsi="Times New Roman"/>
          <w:b/>
          <w:sz w:val="24"/>
        </w:rPr>
        <w:t>Positive findings:</w:t>
      </w:r>
    </w:p>
    <w:p>
      <w:pPr>
        <w:pStyle w:val="ListBullet"/>
      </w:pPr>
      <w:r>
        <w:rPr>
          <w:rFonts w:ascii="Times New Roman" w:hAnsi="Times New Roman"/>
          <w:sz w:val="24"/>
        </w:rPr>
        <w:t>The code separates the contact model from the service class.</w:t>
      </w:r>
    </w:p>
    <w:p>
      <w:pPr>
        <w:pStyle w:val="ListBullet"/>
      </w:pPr>
      <w:r>
        <w:rPr>
          <w:rFonts w:ascii="Times New Roman" w:hAnsi="Times New Roman"/>
          <w:sz w:val="24"/>
        </w:rPr>
        <w:t>The contact ID is immutable, which protects the unique identifier.</w:t>
      </w:r>
    </w:p>
    <w:p>
      <w:pPr>
        <w:pStyle w:val="ListBullet"/>
      </w:pPr>
      <w:r>
        <w:rPr>
          <w:rFonts w:ascii="Times New Roman" w:hAnsi="Times New Roman"/>
          <w:sz w:val="24"/>
        </w:rPr>
        <w:t>The service uses a HashMap, so lookup by contact ID is efficient.</w:t>
      </w:r>
    </w:p>
    <w:p>
      <w:pPr>
        <w:pStyle w:val="ListBullet"/>
      </w:pPr>
      <w:r>
        <w:rPr>
          <w:rFonts w:ascii="Times New Roman" w:hAnsi="Times New Roman"/>
          <w:sz w:val="24"/>
        </w:rPr>
        <w:t>Unit tests already exist for normal cases and several invalid cases.</w:t>
      </w:r>
    </w:p>
    <w:p>
      <w:r>
        <w:rPr>
          <w:rFonts w:ascii="Times New Roman" w:hAnsi="Times New Roman"/>
          <w:b/>
          <w:sz w:val="24"/>
        </w:rPr>
        <w:t>Weaknesses or limitations:</w:t>
      </w:r>
    </w:p>
    <w:p>
      <w:pPr>
        <w:pStyle w:val="ListBullet"/>
      </w:pPr>
      <w:r>
        <w:rPr>
          <w:rFonts w:ascii="Times New Roman" w:hAnsi="Times New Roman"/>
          <w:sz w:val="24"/>
        </w:rPr>
        <w:t>The application only stores contacts in memory, so data disappears when the program stops.</w:t>
      </w:r>
    </w:p>
    <w:p>
      <w:pPr>
        <w:pStyle w:val="ListBullet"/>
      </w:pPr>
      <w:r>
        <w:rPr>
          <w:rFonts w:ascii="Times New Roman" w:hAnsi="Times New Roman"/>
          <w:sz w:val="24"/>
        </w:rPr>
        <w:t>Validation is repeated directly inside the model setters. This works, but a separate validation helper would make the rules easier to maintain.</w:t>
      </w:r>
    </w:p>
    <w:p>
      <w:pPr>
        <w:pStyle w:val="ListBullet"/>
      </w:pPr>
      <w:r>
        <w:rPr>
          <w:rFonts w:ascii="Times New Roman" w:hAnsi="Times New Roman"/>
          <w:sz w:val="24"/>
        </w:rPr>
        <w:t>There is no repository or persistence layer, so the service is tightly tied to the HashMap.</w:t>
      </w:r>
    </w:p>
    <w:p>
      <w:pPr>
        <w:pStyle w:val="ListBullet"/>
      </w:pPr>
      <w:r>
        <w:rPr>
          <w:rFonts w:ascii="Times New Roman" w:hAnsi="Times New Roman"/>
          <w:sz w:val="24"/>
        </w:rPr>
        <w:t>There is no logging or audit trail for create, update and delete actions.</w:t>
      </w:r>
    </w:p>
    <w:p>
      <w:pPr>
        <w:pStyle w:val="ListBullet"/>
      </w:pPr>
      <w:r>
        <w:rPr>
          <w:rFonts w:ascii="Times New Roman" w:hAnsi="Times New Roman"/>
          <w:sz w:val="24"/>
        </w:rPr>
        <w:t>The service is not designed for concurrent access. If multiple users or threads used it, the plain HashMap could create consistency issues.</w:t>
      </w:r>
    </w:p>
    <w:p>
      <w:pPr>
        <w:pStyle w:val="ListBullet"/>
      </w:pPr>
      <w:r>
        <w:rPr>
          <w:rFonts w:ascii="Times New Roman" w:hAnsi="Times New Roman"/>
          <w:sz w:val="24"/>
        </w:rPr>
        <w:t>Error handling is simple and uses IllegalArgumentException, but a larger application would benefit from clearer custom exceptions.</w:t>
      </w:r>
    </w:p>
    <w:p>
      <w:pPr>
        <w:pStyle w:val="Heading2"/>
      </w:pPr>
      <w:r>
        <w:t>Enhancement Plan</w:t>
      </w:r>
    </w:p>
    <w:p>
      <w:r>
        <w:rPr>
          <w:rFonts w:ascii="Times New Roman" w:hAnsi="Times New Roman"/>
          <w:sz w:val="24"/>
        </w:rPr>
        <w:t>My enhancement will refactor the Contact Service into a cleaner layered design. I plan to keep the model, move validation into a reusable validation class, add a repository layer and add a simple persistence option such as JSON or CSV file storage. I will also expand the tests to cover persistence, invalid updates, duplicate IDs and edge cases.</w:t>
      </w:r>
    </w:p>
    <w:p>
      <w:r>
        <w:rPr>
          <w:rFonts w:ascii="Times New Roman" w:hAnsi="Times New Roman"/>
          <w:b/>
          <w:sz w:val="24"/>
        </w:rPr>
        <w:t>Skills demonstrated:</w:t>
      </w:r>
    </w:p>
    <w:p>
      <w:pPr>
        <w:pStyle w:val="ListBullet"/>
      </w:pPr>
      <w:r>
        <w:rPr>
          <w:rFonts w:ascii="Times New Roman" w:hAnsi="Times New Roman"/>
          <w:sz w:val="24"/>
        </w:rPr>
        <w:t>Object-oriented design</w:t>
      </w:r>
    </w:p>
    <w:p>
      <w:pPr>
        <w:pStyle w:val="ListBullet"/>
      </w:pPr>
      <w:r>
        <w:rPr>
          <w:rFonts w:ascii="Times New Roman" w:hAnsi="Times New Roman"/>
          <w:sz w:val="24"/>
        </w:rPr>
        <w:t>Separation of concerns</w:t>
      </w:r>
    </w:p>
    <w:p>
      <w:pPr>
        <w:pStyle w:val="ListBullet"/>
      </w:pPr>
      <w:r>
        <w:rPr>
          <w:rFonts w:ascii="Times New Roman" w:hAnsi="Times New Roman"/>
          <w:sz w:val="24"/>
        </w:rPr>
        <w:t>Validation and secure input handling</w:t>
      </w:r>
    </w:p>
    <w:p>
      <w:pPr>
        <w:pStyle w:val="ListBullet"/>
      </w:pPr>
      <w:r>
        <w:rPr>
          <w:rFonts w:ascii="Times New Roman" w:hAnsi="Times New Roman"/>
          <w:sz w:val="24"/>
        </w:rPr>
        <w:t>Unit testing</w:t>
      </w:r>
    </w:p>
    <w:p>
      <w:pPr>
        <w:pStyle w:val="ListBullet"/>
      </w:pPr>
      <w:r>
        <w:rPr>
          <w:rFonts w:ascii="Times New Roman" w:hAnsi="Times New Roman"/>
          <w:sz w:val="24"/>
        </w:rPr>
        <w:t>Maintainable service/repository structure</w:t>
      </w:r>
    </w:p>
    <w:p>
      <w:r>
        <w:rPr>
          <w:rFonts w:ascii="Times New Roman" w:hAnsi="Times New Roman"/>
          <w:b/>
          <w:sz w:val="24"/>
        </w:rPr>
        <w:t>Course outcome alignment:</w:t>
      </w:r>
    </w:p>
    <w:p>
      <w:r>
        <w:rPr>
          <w:rFonts w:ascii="Times New Roman" w:hAnsi="Times New Roman"/>
          <w:sz w:val="24"/>
        </w:rPr>
        <w:t>This supports professional communication, computing solutions using CS practices, practical tools and techniques and a security mindset because the enhanced version will validate user data and make the design easier for another developer to maintain.</w:t>
      </w:r>
    </w:p>
    <w:p>
      <w:pPr>
        <w:pStyle w:val="Heading1"/>
      </w:pPr>
      <w:r>
        <w:t>Category Two: Algorithms and Data Structures</w:t>
      </w:r>
    </w:p>
    <w:p>
      <w:r>
        <w:rPr>
          <w:rFonts w:ascii="Times New Roman" w:hAnsi="Times New Roman"/>
          <w:sz w:val="24"/>
        </w:rPr>
        <w:t>Artifact: CS 300 eBid Binary Search Tree application</w:t>
      </w:r>
    </w:p>
    <w:p>
      <w:r>
        <w:rPr>
          <w:rFonts w:ascii="Times New Roman" w:hAnsi="Times New Roman"/>
          <w:b/>
          <w:sz w:val="24"/>
        </w:rPr>
        <w:t>Files to show:</w:t>
      </w:r>
    </w:p>
    <w:p>
      <w:pPr>
        <w:pStyle w:val="ListBullet"/>
      </w:pPr>
      <w:r>
        <w:rPr>
          <w:rFonts w:ascii="Times New Roman" w:hAnsi="Times New Roman"/>
          <w:sz w:val="24"/>
        </w:rPr>
        <w:t>BinarySearchTree.cpp</w:t>
      </w:r>
    </w:p>
    <w:p>
      <w:pPr>
        <w:pStyle w:val="ListBullet"/>
      </w:pPr>
      <w:r>
        <w:rPr>
          <w:rFonts w:ascii="Times New Roman" w:hAnsi="Times New Roman"/>
          <w:sz w:val="24"/>
        </w:rPr>
        <w:t>CSVparser.cpp</w:t>
      </w:r>
    </w:p>
    <w:p>
      <w:pPr>
        <w:pStyle w:val="ListBullet"/>
      </w:pPr>
      <w:r>
        <w:rPr>
          <w:rFonts w:ascii="Times New Roman" w:hAnsi="Times New Roman"/>
          <w:sz w:val="24"/>
        </w:rPr>
        <w:t>CSVparser.hpp</w:t>
      </w:r>
    </w:p>
    <w:p>
      <w:pPr>
        <w:pStyle w:val="ListBullet"/>
      </w:pPr>
      <w:r>
        <w:rPr>
          <w:rFonts w:ascii="Times New Roman" w:hAnsi="Times New Roman"/>
          <w:sz w:val="24"/>
        </w:rPr>
        <w:t>eBid_Monthly_Sales.csv</w:t>
      </w:r>
    </w:p>
    <w:p>
      <w:pPr>
        <w:pStyle w:val="Heading2"/>
      </w:pPr>
      <w:r>
        <w:t>Existing Functionality</w:t>
      </w:r>
    </w:p>
    <w:p>
      <w:r>
        <w:rPr>
          <w:rFonts w:ascii="Times New Roman" w:hAnsi="Times New Roman"/>
          <w:sz w:val="24"/>
        </w:rPr>
        <w:t>This artifact is a C++ eBid auction search program from CS 300. It is intended to load bid records from a CSV file, store them in a binary search tree, display all bids, search for a specific bid ID and remove a bid. The main data structure is a BinarySearchTree class that has a root node and methods for insert, remove, search and traversal.</w:t>
      </w:r>
    </w:p>
    <w:p>
      <w:r>
        <w:rPr>
          <w:rFonts w:ascii="Times New Roman" w:hAnsi="Times New Roman"/>
          <w:sz w:val="24"/>
        </w:rPr>
        <w:t>The CSV parser reads the eBid data file. The loadBids function creates Bid objects from CSV rows and calls Insert to place them in the tree. The menu lets the user load data, display all bids, search by bid ID, remove a bid, or exit.</w:t>
      </w:r>
    </w:p>
    <w:p>
      <w:pPr>
        <w:pStyle w:val="Heading2"/>
      </w:pPr>
      <w:r>
        <w:t>Code Analysis Findings</w:t>
      </w:r>
    </w:p>
    <w:p>
      <w:r>
        <w:rPr>
          <w:rFonts w:ascii="Times New Roman" w:hAnsi="Times New Roman"/>
          <w:b/>
          <w:sz w:val="24"/>
        </w:rPr>
        <w:t>Positive findings:</w:t>
      </w:r>
    </w:p>
    <w:p>
      <w:pPr>
        <w:pStyle w:val="ListBullet"/>
      </w:pPr>
      <w:r>
        <w:rPr>
          <w:rFonts w:ascii="Times New Roman" w:hAnsi="Times New Roman"/>
          <w:sz w:val="24"/>
        </w:rPr>
        <w:t>The artifact uses a real data structure instead of only storing records in a simple list.</w:t>
      </w:r>
    </w:p>
    <w:p>
      <w:pPr>
        <w:pStyle w:val="ListBullet"/>
      </w:pPr>
      <w:r>
        <w:rPr>
          <w:rFonts w:ascii="Times New Roman" w:hAnsi="Times New Roman"/>
          <w:sz w:val="24"/>
        </w:rPr>
        <w:t>The program separates bid data, node structure, tree methods, CSV loading and display logic.</w:t>
      </w:r>
    </w:p>
    <w:p>
      <w:pPr>
        <w:pStyle w:val="ListBullet"/>
      </w:pPr>
      <w:r>
        <w:rPr>
          <w:rFonts w:ascii="Times New Roman" w:hAnsi="Times New Roman"/>
          <w:sz w:val="24"/>
        </w:rPr>
        <w:t>The menu gives the user a simple way to test loading, searching, traversing and removing records.</w:t>
      </w:r>
    </w:p>
    <w:p>
      <w:pPr>
        <w:pStyle w:val="ListBullet"/>
      </w:pPr>
      <w:r>
        <w:rPr>
          <w:rFonts w:ascii="Times New Roman" w:hAnsi="Times New Roman"/>
          <w:sz w:val="24"/>
        </w:rPr>
        <w:t>The CSV parser has error handling for file and row access issues.</w:t>
      </w:r>
    </w:p>
    <w:p>
      <w:r>
        <w:rPr>
          <w:rFonts w:ascii="Times New Roman" w:hAnsi="Times New Roman"/>
          <w:b/>
          <w:sz w:val="24"/>
        </w:rPr>
        <w:t>Weaknesses or limitations:</w:t>
      </w:r>
    </w:p>
    <w:p>
      <w:pPr>
        <w:pStyle w:val="ListBullet"/>
      </w:pPr>
      <w:r>
        <w:rPr>
          <w:rFonts w:ascii="Times New Roman" w:hAnsi="Times New Roman"/>
          <w:sz w:val="24"/>
        </w:rPr>
        <w:t>Several binary search tree methods are still placeholder-style or incomplete, including constructor initialization, traversal, insertion, search and removal.</w:t>
      </w:r>
    </w:p>
    <w:p>
      <w:pPr>
        <w:pStyle w:val="ListBullet"/>
      </w:pPr>
      <w:r>
        <w:rPr>
          <w:rFonts w:ascii="Times New Roman" w:hAnsi="Times New Roman"/>
          <w:sz w:val="24"/>
        </w:rPr>
        <w:t>The destructor does not currently delete all nodes, so the design risks memory leaks once nodes are created.</w:t>
      </w:r>
    </w:p>
    <w:p>
      <w:pPr>
        <w:pStyle w:val="ListBullet"/>
      </w:pPr>
      <w:r>
        <w:rPr>
          <w:rFonts w:ascii="Times New Roman" w:hAnsi="Times New Roman"/>
          <w:sz w:val="24"/>
        </w:rPr>
        <w:t>Search returns an empty Bid when no match is found, but the current planned logic should be clearer and fully implemented.</w:t>
      </w:r>
    </w:p>
    <w:p>
      <w:pPr>
        <w:pStyle w:val="ListBullet"/>
      </w:pPr>
      <w:r>
        <w:rPr>
          <w:rFonts w:ascii="Times New Roman" w:hAnsi="Times New Roman"/>
          <w:sz w:val="24"/>
        </w:rPr>
        <w:t>Remove is complex and needs careful handling for leaf nodes, one-child nodes and two-child nodes.</w:t>
      </w:r>
    </w:p>
    <w:p>
      <w:pPr>
        <w:pStyle w:val="ListBullet"/>
      </w:pPr>
      <w:r>
        <w:rPr>
          <w:rFonts w:ascii="Times New Roman" w:hAnsi="Times New Roman"/>
          <w:sz w:val="24"/>
        </w:rPr>
        <w:t>Input validation is limited. The CSV loading assumes the expected columns are present and that amount fields can be converted safely.</w:t>
      </w:r>
    </w:p>
    <w:p>
      <w:pPr>
        <w:pStyle w:val="ListBullet"/>
      </w:pPr>
      <w:r>
        <w:rPr>
          <w:rFonts w:ascii="Times New Roman" w:hAnsi="Times New Roman"/>
          <w:sz w:val="24"/>
        </w:rPr>
        <w:t>A normal binary search tree can become unbalanced depending on insertion order, which can reduce search performance from average O(log n) toward O(n).</w:t>
      </w:r>
    </w:p>
    <w:p>
      <w:pPr>
        <w:pStyle w:val="Heading2"/>
      </w:pPr>
      <w:r>
        <w:t>Enhancement Plan</w:t>
      </w:r>
    </w:p>
    <w:p>
      <w:r>
        <w:rPr>
          <w:rFonts w:ascii="Times New Roman" w:hAnsi="Times New Roman"/>
          <w:sz w:val="24"/>
        </w:rPr>
        <w:t>My enhancement will fully implement the binary search tree methods and make the data loading more reliable. I will initialize the root correctly, implement recursive insertion, search, in-order traversal, removal and safe cleanup in the destructor. I will also add validation for CSV rows and record skipped rows with a clear reason.</w:t>
      </w:r>
    </w:p>
    <w:p>
      <w:r>
        <w:rPr>
          <w:rFonts w:ascii="Times New Roman" w:hAnsi="Times New Roman"/>
          <w:sz w:val="24"/>
        </w:rPr>
        <w:t>I also plan to compare the binary search tree approach to simpler structures like vectors and hash tables. The binary search tree gives sorted traversal and efficient average search, but it has a balance trade-off. I will explain that trade-off in my enhancement narrative and add tests or sample runs that prove insertion, search, sorted traversal and remove behavior.</w:t>
      </w:r>
    </w:p>
    <w:p>
      <w:r>
        <w:rPr>
          <w:rFonts w:ascii="Times New Roman" w:hAnsi="Times New Roman"/>
          <w:b/>
          <w:sz w:val="24"/>
        </w:rPr>
        <w:t>Skills demonstrated:</w:t>
      </w:r>
    </w:p>
    <w:p>
      <w:pPr>
        <w:pStyle w:val="ListBullet"/>
      </w:pPr>
      <w:r>
        <w:rPr>
          <w:rFonts w:ascii="Times New Roman" w:hAnsi="Times New Roman"/>
          <w:sz w:val="24"/>
        </w:rPr>
        <w:t>Binary search tree implementation</w:t>
      </w:r>
    </w:p>
    <w:p>
      <w:pPr>
        <w:pStyle w:val="ListBullet"/>
      </w:pPr>
      <w:r>
        <w:rPr>
          <w:rFonts w:ascii="Times New Roman" w:hAnsi="Times New Roman"/>
          <w:sz w:val="24"/>
        </w:rPr>
        <w:t>Recursion</w:t>
      </w:r>
    </w:p>
    <w:p>
      <w:pPr>
        <w:pStyle w:val="ListBullet"/>
      </w:pPr>
      <w:r>
        <w:rPr>
          <w:rFonts w:ascii="Times New Roman" w:hAnsi="Times New Roman"/>
          <w:sz w:val="24"/>
        </w:rPr>
        <w:t>Searching and traversal logic</w:t>
      </w:r>
    </w:p>
    <w:p>
      <w:pPr>
        <w:pStyle w:val="ListBullet"/>
      </w:pPr>
      <w:r>
        <w:rPr>
          <w:rFonts w:ascii="Times New Roman" w:hAnsi="Times New Roman"/>
          <w:sz w:val="24"/>
        </w:rPr>
        <w:t>Data validation</w:t>
      </w:r>
    </w:p>
    <w:p>
      <w:pPr>
        <w:pStyle w:val="ListBullet"/>
      </w:pPr>
      <w:r>
        <w:rPr>
          <w:rFonts w:ascii="Times New Roman" w:hAnsi="Times New Roman"/>
          <w:sz w:val="24"/>
        </w:rPr>
        <w:t>Time-complexity trade-off analysis</w:t>
      </w:r>
    </w:p>
    <w:p>
      <w:pPr>
        <w:pStyle w:val="ListBullet"/>
      </w:pPr>
      <w:r>
        <w:rPr>
          <w:rFonts w:ascii="Times New Roman" w:hAnsi="Times New Roman"/>
          <w:sz w:val="24"/>
        </w:rPr>
        <w:t>Memory management in C++</w:t>
      </w:r>
    </w:p>
    <w:p>
      <w:r>
        <w:rPr>
          <w:rFonts w:ascii="Times New Roman" w:hAnsi="Times New Roman"/>
          <w:b/>
          <w:sz w:val="24"/>
        </w:rPr>
        <w:t>Course outcome alignment:</w:t>
      </w:r>
    </w:p>
    <w:p>
      <w:r>
        <w:rPr>
          <w:rFonts w:ascii="Times New Roman" w:hAnsi="Times New Roman"/>
          <w:sz w:val="24"/>
        </w:rPr>
        <w:t>This supports the algorithmic outcome directly because I am improving and evaluating a data structure. It also supports communication and tool use because I will explain the performance trade-offs and provide evidence through testing or sample output.</w:t>
      </w:r>
    </w:p>
    <w:p>
      <w:pPr>
        <w:pStyle w:val="Heading1"/>
      </w:pPr>
      <w:r>
        <w:t>Category Three: Databases</w:t>
      </w:r>
    </w:p>
    <w:p>
      <w:r>
        <w:rPr>
          <w:rFonts w:ascii="Times New Roman" w:hAnsi="Times New Roman"/>
          <w:sz w:val="24"/>
        </w:rPr>
        <w:t>Artifact: CS 340 Grazioso Salvare Animal Rescue Dashboard / MongoDB application</w:t>
      </w:r>
    </w:p>
    <w:p>
      <w:r>
        <w:rPr>
          <w:rFonts w:ascii="Times New Roman" w:hAnsi="Times New Roman"/>
          <w:b/>
          <w:sz w:val="24"/>
        </w:rPr>
        <w:t>Files to show:</w:t>
      </w:r>
    </w:p>
    <w:p>
      <w:pPr>
        <w:pStyle w:val="ListBullet"/>
      </w:pPr>
      <w:r>
        <w:rPr>
          <w:rFonts w:ascii="Times New Roman" w:hAnsi="Times New Roman"/>
          <w:sz w:val="24"/>
        </w:rPr>
        <w:t>animal_shelter.py</w:t>
      </w:r>
    </w:p>
    <w:p>
      <w:pPr>
        <w:pStyle w:val="ListBullet"/>
      </w:pPr>
      <w:r>
        <w:rPr>
          <w:rFonts w:ascii="Times New Roman" w:hAnsi="Times New Roman"/>
          <w:sz w:val="24"/>
        </w:rPr>
        <w:t>CRUD_Python_Module.py</w:t>
      </w:r>
    </w:p>
    <w:p>
      <w:pPr>
        <w:pStyle w:val="ListBullet"/>
      </w:pPr>
      <w:r>
        <w:rPr>
          <w:rFonts w:ascii="Times New Roman" w:hAnsi="Times New Roman"/>
          <w:sz w:val="24"/>
        </w:rPr>
        <w:t>ProjectTwoDashboard.ipynb</w:t>
      </w:r>
    </w:p>
    <w:p>
      <w:pPr>
        <w:pStyle w:val="ListBullet"/>
      </w:pPr>
      <w:r>
        <w:rPr>
          <w:rFonts w:ascii="Times New Roman" w:hAnsi="Times New Roman"/>
          <w:sz w:val="24"/>
        </w:rPr>
        <w:t>aac_shelter_outcomes.csv</w:t>
      </w:r>
    </w:p>
    <w:p>
      <w:pPr>
        <w:pStyle w:val="Heading2"/>
      </w:pPr>
      <w:r>
        <w:t>Existing Functionality</w:t>
      </w:r>
    </w:p>
    <w:p>
      <w:r>
        <w:rPr>
          <w:rFonts w:ascii="Times New Roman" w:hAnsi="Times New Roman"/>
          <w:sz w:val="24"/>
        </w:rPr>
        <w:t>This artifact is a MongoDB-backed dashboard from CS 340. The database module connects to MongoDB and provides CRUD methods. The dashboard loads shelter animal records, cleans the data into a dataframe, filters records by rescue type and displays the results through a dashboard table, chart and map.</w:t>
      </w:r>
    </w:p>
    <w:p>
      <w:r>
        <w:rPr>
          <w:rFonts w:ascii="Times New Roman" w:hAnsi="Times New Roman"/>
          <w:sz w:val="24"/>
        </w:rPr>
        <w:t>The animal_shelter.py file contains an AnimalShelter class with create, read, update and delete methods. The dashboard notebook uses a username and password to connect, reads animal records and includes filtering logic for rescue categories. If the database is not available, the dashboard can fall back to the CSV dataset.</w:t>
      </w:r>
    </w:p>
    <w:p>
      <w:pPr>
        <w:pStyle w:val="Heading2"/>
      </w:pPr>
      <w:r>
        <w:t>Code Analysis Findings</w:t>
      </w:r>
    </w:p>
    <w:p>
      <w:r>
        <w:rPr>
          <w:rFonts w:ascii="Times New Roman" w:hAnsi="Times New Roman"/>
          <w:b/>
          <w:sz w:val="24"/>
        </w:rPr>
        <w:t>Positive findings:</w:t>
      </w:r>
    </w:p>
    <w:p>
      <w:pPr>
        <w:pStyle w:val="ListBullet"/>
      </w:pPr>
      <w:r>
        <w:rPr>
          <w:rFonts w:ascii="Times New Roman" w:hAnsi="Times New Roman"/>
          <w:sz w:val="24"/>
        </w:rPr>
        <w:t>Database access is separated into a Python module instead of putting all database logic directly in the dashboard.</w:t>
      </w:r>
    </w:p>
    <w:p>
      <w:pPr>
        <w:pStyle w:val="ListBullet"/>
      </w:pPr>
      <w:r>
        <w:rPr>
          <w:rFonts w:ascii="Times New Roman" w:hAnsi="Times New Roman"/>
          <w:sz w:val="24"/>
        </w:rPr>
        <w:t>CRUD operations exist for create, read, update and delete.</w:t>
      </w:r>
    </w:p>
    <w:p>
      <w:pPr>
        <w:pStyle w:val="ListBullet"/>
      </w:pPr>
      <w:r>
        <w:rPr>
          <w:rFonts w:ascii="Times New Roman" w:hAnsi="Times New Roman"/>
          <w:sz w:val="24"/>
        </w:rPr>
        <w:t>The database methods validate that queries and update data are dictionaries before running MongoDB operations.</w:t>
      </w:r>
    </w:p>
    <w:p>
      <w:pPr>
        <w:pStyle w:val="ListBullet"/>
      </w:pPr>
      <w:r>
        <w:rPr>
          <w:rFonts w:ascii="Times New Roman" w:hAnsi="Times New Roman"/>
          <w:sz w:val="24"/>
        </w:rPr>
        <w:t>The code catches PyMongoError and raises clearer runtime errors.</w:t>
      </w:r>
    </w:p>
    <w:p>
      <w:pPr>
        <w:pStyle w:val="ListBullet"/>
      </w:pPr>
      <w:r>
        <w:rPr>
          <w:rFonts w:ascii="Times New Roman" w:hAnsi="Times New Roman"/>
          <w:sz w:val="24"/>
        </w:rPr>
        <w:t>The dashboard supports user-facing filtering, charting and mapping, which connects the database to decision-making.</w:t>
      </w:r>
    </w:p>
    <w:p>
      <w:r>
        <w:rPr>
          <w:rFonts w:ascii="Times New Roman" w:hAnsi="Times New Roman"/>
          <w:b/>
          <w:sz w:val="24"/>
        </w:rPr>
        <w:t>Weaknesses or limitations:</w:t>
      </w:r>
    </w:p>
    <w:p>
      <w:pPr>
        <w:pStyle w:val="ListBullet"/>
      </w:pPr>
      <w:r>
        <w:rPr>
          <w:rFonts w:ascii="Times New Roman" w:hAnsi="Times New Roman"/>
          <w:sz w:val="24"/>
        </w:rPr>
        <w:t>Credentials appear directly in the dashboard notebook, which is a security weakness even if this was a course environment.</w:t>
      </w:r>
    </w:p>
    <w:p>
      <w:pPr>
        <w:pStyle w:val="ListBullet"/>
      </w:pPr>
      <w:r>
        <w:rPr>
          <w:rFonts w:ascii="Times New Roman" w:hAnsi="Times New Roman"/>
          <w:sz w:val="24"/>
        </w:rPr>
        <w:t>The connection string is built directly from username and password values. The enhancement should move credentials into environment variables or a configuration file that is not committed.</w:t>
      </w:r>
    </w:p>
    <w:p>
      <w:pPr>
        <w:pStyle w:val="ListBullet"/>
      </w:pPr>
      <w:r>
        <w:rPr>
          <w:rFonts w:ascii="Times New Roman" w:hAnsi="Times New Roman"/>
          <w:sz w:val="24"/>
        </w:rPr>
        <w:t>The read method returns list(cursor), which can load too much data into memory for large datasets.</w:t>
      </w:r>
    </w:p>
    <w:p>
      <w:pPr>
        <w:pStyle w:val="ListBullet"/>
      </w:pPr>
      <w:r>
        <w:rPr>
          <w:rFonts w:ascii="Times New Roman" w:hAnsi="Times New Roman"/>
          <w:sz w:val="24"/>
        </w:rPr>
        <w:t>There is no role-based access control in the application layer.</w:t>
      </w:r>
    </w:p>
    <w:p>
      <w:pPr>
        <w:pStyle w:val="ListBullet"/>
      </w:pPr>
      <w:r>
        <w:rPr>
          <w:rFonts w:ascii="Times New Roman" w:hAnsi="Times New Roman"/>
          <w:sz w:val="24"/>
        </w:rPr>
        <w:t>There is no formal indexing plan for fields that are searched or filtered often.</w:t>
      </w:r>
    </w:p>
    <w:p>
      <w:pPr>
        <w:pStyle w:val="ListBullet"/>
      </w:pPr>
      <w:r>
        <w:rPr>
          <w:rFonts w:ascii="Times New Roman" w:hAnsi="Times New Roman"/>
          <w:sz w:val="24"/>
        </w:rPr>
        <w:t>The dashboard mixes some data loading, filtering and display concerns in one notebook, which makes the code harder to test and maintain.</w:t>
      </w:r>
    </w:p>
    <w:p>
      <w:pPr>
        <w:pStyle w:val="Heading2"/>
      </w:pPr>
      <w:r>
        <w:t>Enhancement Plan</w:t>
      </w:r>
    </w:p>
    <w:p>
      <w:r>
        <w:rPr>
          <w:rFonts w:ascii="Times New Roman" w:hAnsi="Times New Roman"/>
          <w:sz w:val="24"/>
        </w:rPr>
        <w:t>My enhancement will improve the database layer and dashboard design. I will move credentials out of the notebook and into environment variables, keep database access in a separate module, add safer query construction and document indexes for fields used in filtering. I will also improve validation and make the dashboard filtering more maintainable by separating filter logic from display logic.</w:t>
      </w:r>
    </w:p>
    <w:p>
      <w:r>
        <w:rPr>
          <w:rFonts w:ascii="Times New Roman" w:hAnsi="Times New Roman"/>
          <w:sz w:val="24"/>
        </w:rPr>
        <w:t>If time allows, I will add role-aware behavior, such as read-only access for normal users and edit access only for approved users. I will also consider pagination or query limits so the dashboard does not load every record at once.</w:t>
      </w:r>
    </w:p>
    <w:p>
      <w:r>
        <w:rPr>
          <w:rFonts w:ascii="Times New Roman" w:hAnsi="Times New Roman"/>
          <w:b/>
          <w:sz w:val="24"/>
        </w:rPr>
        <w:t>Skills demonstrated:</w:t>
      </w:r>
    </w:p>
    <w:p>
      <w:pPr>
        <w:pStyle w:val="ListBullet"/>
      </w:pPr>
      <w:r>
        <w:rPr>
          <w:rFonts w:ascii="Times New Roman" w:hAnsi="Times New Roman"/>
          <w:sz w:val="24"/>
        </w:rPr>
        <w:t>MongoDB CRUD operations</w:t>
      </w:r>
    </w:p>
    <w:p>
      <w:pPr>
        <w:pStyle w:val="ListBullet"/>
      </w:pPr>
      <w:r>
        <w:rPr>
          <w:rFonts w:ascii="Times New Roman" w:hAnsi="Times New Roman"/>
          <w:sz w:val="24"/>
        </w:rPr>
        <w:t>Secure credential handling</w:t>
      </w:r>
    </w:p>
    <w:p>
      <w:pPr>
        <w:pStyle w:val="ListBullet"/>
      </w:pPr>
      <w:r>
        <w:rPr>
          <w:rFonts w:ascii="Times New Roman" w:hAnsi="Times New Roman"/>
          <w:sz w:val="24"/>
        </w:rPr>
        <w:t>Query validation</w:t>
      </w:r>
    </w:p>
    <w:p>
      <w:pPr>
        <w:pStyle w:val="ListBullet"/>
      </w:pPr>
      <w:r>
        <w:rPr>
          <w:rFonts w:ascii="Times New Roman" w:hAnsi="Times New Roman"/>
          <w:sz w:val="24"/>
        </w:rPr>
        <w:t>Database indexing</w:t>
      </w:r>
    </w:p>
    <w:p>
      <w:pPr>
        <w:pStyle w:val="ListBullet"/>
      </w:pPr>
      <w:r>
        <w:rPr>
          <w:rFonts w:ascii="Times New Roman" w:hAnsi="Times New Roman"/>
          <w:sz w:val="24"/>
        </w:rPr>
        <w:t>Dashboard filtering and reporting</w:t>
      </w:r>
    </w:p>
    <w:p>
      <w:pPr>
        <w:pStyle w:val="ListBullet"/>
      </w:pPr>
      <w:r>
        <w:rPr>
          <w:rFonts w:ascii="Times New Roman" w:hAnsi="Times New Roman"/>
          <w:sz w:val="24"/>
        </w:rPr>
        <w:t>Modular database design</w:t>
      </w:r>
    </w:p>
    <w:p>
      <w:r>
        <w:rPr>
          <w:rFonts w:ascii="Times New Roman" w:hAnsi="Times New Roman"/>
          <w:b/>
          <w:sz w:val="24"/>
        </w:rPr>
        <w:t>Course outcome alignment:</w:t>
      </w:r>
    </w:p>
    <w:p>
      <w:r>
        <w:rPr>
          <w:rFonts w:ascii="Times New Roman" w:hAnsi="Times New Roman"/>
          <w:sz w:val="24"/>
        </w:rPr>
        <w:t>This supports the database and security parts of the ePortfolio. It also supports professional communication and organizational decision-making because the dashboard turns stored data into useful outputs for rescue-selection decisions.</w:t>
      </w:r>
    </w:p>
    <w:p>
      <w:pPr>
        <w:pStyle w:val="Heading1"/>
      </w:pPr>
      <w:r>
        <w:t>Closing Script</w:t>
      </w:r>
    </w:p>
    <w:p>
      <w:r>
        <w:rPr>
          <w:rFonts w:ascii="Times New Roman" w:hAnsi="Times New Roman"/>
          <w:sz w:val="24"/>
        </w:rPr>
        <w:t>To close, these three artifacts give me a strong foundation for the CS 499 enhancements. The Contact Service will let me show software design, testing, validation and maintainability. The eBid Binary Search Tree will let me show algorithms, data structures, recursion and performance trade-offs. The Grazioso Salvare dashboard will let me show database design, MongoDB CRUD operations, security and decision-focused data display.</w:t>
      </w:r>
    </w:p>
    <w:p>
      <w:r>
        <w:rPr>
          <w:rFonts w:ascii="Times New Roman" w:hAnsi="Times New Roman"/>
          <w:sz w:val="24"/>
        </w:rPr>
        <w:t>I used ChatGPT to understand the assignment and get help with writing, code and debugging. I made the final decisions about the design, goals, learning and final work.</w:t>
      </w:r>
    </w:p>
    <w:p>
      <w:pPr>
        <w:pStyle w:val="Heading1"/>
      </w:pPr>
      <w:r>
        <w:t>Final Recording Checklist</w:t>
      </w:r>
    </w:p>
    <w:p>
      <w:pPr>
        <w:pStyle w:val="ListBullet"/>
      </w:pPr>
      <w:r>
        <w:rPr>
          <w:rFonts w:ascii="Times New Roman" w:hAnsi="Times New Roman"/>
          <w:sz w:val="24"/>
        </w:rPr>
        <w:t>Show each artifact folder on screen.</w:t>
      </w:r>
    </w:p>
    <w:p>
      <w:pPr>
        <w:pStyle w:val="ListBullet"/>
      </w:pPr>
      <w:r>
        <w:rPr>
          <w:rFonts w:ascii="Times New Roman" w:hAnsi="Times New Roman"/>
          <w:sz w:val="24"/>
        </w:rPr>
        <w:t>Show the main files for each category.</w:t>
      </w:r>
    </w:p>
    <w:p>
      <w:pPr>
        <w:pStyle w:val="ListBullet"/>
      </w:pPr>
      <w:r>
        <w:rPr>
          <w:rFonts w:ascii="Times New Roman" w:hAnsi="Times New Roman"/>
          <w:sz w:val="24"/>
        </w:rPr>
        <w:t>For each category, clearly say: existing functionality, code analysis, enhancement plan.</w:t>
      </w:r>
    </w:p>
    <w:p>
      <w:pPr>
        <w:pStyle w:val="ListBullet"/>
      </w:pPr>
      <w:r>
        <w:rPr>
          <w:rFonts w:ascii="Times New Roman" w:hAnsi="Times New Roman"/>
          <w:sz w:val="24"/>
        </w:rPr>
        <w:t>Mention at least one security or quality concern in each category.</w:t>
      </w:r>
    </w:p>
    <w:p>
      <w:pPr>
        <w:pStyle w:val="ListBullet"/>
      </w:pPr>
      <w:r>
        <w:rPr>
          <w:rFonts w:ascii="Times New Roman" w:hAnsi="Times New Roman"/>
          <w:sz w:val="24"/>
        </w:rPr>
        <w:t>Mention course outcomes.</w:t>
      </w:r>
    </w:p>
    <w:p>
      <w:pPr>
        <w:pStyle w:val="ListBullet"/>
      </w:pPr>
      <w:r>
        <w:rPr>
          <w:rFonts w:ascii="Times New Roman" w:hAnsi="Times New Roman"/>
          <w:sz w:val="24"/>
        </w:rPr>
        <w:t>Keep the tone natural and student-like.</w:t>
      </w:r>
    </w:p>
    <w:p>
      <w:pPr>
        <w:pStyle w:val="ListBullet"/>
      </w:pPr>
      <w:r>
        <w:rPr>
          <w:rFonts w:ascii="Times New Roman" w:hAnsi="Times New Roman"/>
          <w:sz w:val="24"/>
        </w:rPr>
        <w:t>Submit the exported MP4 file.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CS499 2-2 Final Recording Guide</dc:title>
  <dc:subject>Milestone One Code Review Recording Guide</dc:subject>
  <dc:creator>Shaban Ghaith</dc:creator>
  <cp:keywords/>
  <dc:description>generated by python-docx</dc:description>
  <cp:lastModifiedBy/>
  <cp:revision>1</cp:revision>
  <dcterms:created xsi:type="dcterms:W3CDTF">2013-12-23T23:15:00Z</dcterms:created>
  <dcterms:modified xsi:type="dcterms:W3CDTF">2013-12-23T23:15:00Z</dcterms:modified>
  <cp:category/>
</cp:coreProperties>
</file>