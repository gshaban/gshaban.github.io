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Professional Self-Assessment</w:t>
      </w:r>
    </w:p>
    <w:p>
      <w:pPr>
        <w:jc w:val="center"/>
      </w:pPr>
      <w:r>
        <w:rPr>
          <w:b/>
        </w:rPr>
        <w:t>Shaban Ghaith</w:t>
      </w:r>
    </w:p>
    <w:p>
      <w:pPr>
        <w:jc w:val="left"/>
      </w:pPr>
      <w:r>
        <w:t>CS 499 Computer Science Capstone</w:t>
      </w:r>
    </w:p>
    <w:p>
      <w:pPr>
        <w:jc w:val="left"/>
      </w:pPr>
      <w:r>
        <w:t>August 2026</w:t>
      </w:r>
    </w:p>
    <w:p>
      <w:pPr>
        <w:pStyle w:val="Heading1"/>
      </w:pPr>
      <w:r>
        <w:t>Introduction</w:t>
      </w:r>
    </w:p>
    <w:p>
      <w:pPr>
        <w:jc w:val="left"/>
      </w:pPr>
      <w:r>
        <w:t>My ePortfolio represents the strongest work I have completed throughout the Computer Science program and shows how I have grown from writing programs that simply work into building software that is more organized, tested, secure, and useful for a real audience. When I started the program, I focused mostly on whether my code produced the right output. Through my coursework and this capstone, I learned that professional software development is also about structure, maintainability, communication, data, security, and decision making.</w:t>
      </w:r>
    </w:p>
    <w:p>
      <w:pPr>
        <w:jc w:val="left"/>
      </w:pPr>
      <w:r>
        <w:t>The three artifacts in this portfolio show that growth from different angles. My CS 320 Contact Service enhancement shows software design and engineering through layered architecture, validation, persistence, and testing. My CS 300 eBid binary search tree enhancement shows algorithms and data structures through insertion, traversal, search, removal, cleanup, and performance trade-offs. My CS 340 Grazioso Salvare dashboard enhancement shows database skill through MongoDB CRUD design, safer query handling, configuration, indexing, aggregation, and unit testing. Together, these artifacts show the kind of developer I am working to become: someone who can improve existing systems, explain technical decisions clearly, and build solutions that are practical for users and safer for organizations.</w:t>
      </w:r>
    </w:p>
    <w:p>
      <w:pPr>
        <w:pStyle w:val="Heading1"/>
      </w:pPr>
      <w:r>
        <w:t>Growth Through the Computer Science Program</w:t>
      </w:r>
    </w:p>
    <w:p>
      <w:pPr>
        <w:jc w:val="left"/>
      </w:pPr>
      <w:r>
        <w:t>Completing the Computer Science program helped me build a stronger foundation in software development, testing, algorithms, databases, and security. Earlier in the program, many assignments taught me individual skills such as writing classes, using collections, creating user interfaces, and connecting applications to data. Later courses pushed me to think more about how those pieces work together. For example, testing coursework helped me understand that software quality is not only based on whether the program runs once. A strong program needs validation, repeatable tests, and clear requirements. Mobile and full stack coursework also helped me think about users, interfaces, data flow, and how applications behave outside of one isolated code file.</w:t>
      </w:r>
    </w:p>
    <w:p>
      <w:pPr>
        <w:jc w:val="left"/>
      </w:pPr>
      <w:r>
        <w:t>Developing the ePortfolio made that growth easier to see. I had to look back at older projects, identify what each one already did well, and then decide what could be improved. That process helped me shape my professional goals. I want to continue toward application or software development with strong backend and database skills. I also value being the kind of developer who can explain decisions in a way that other developers, managers, and nontechnical stakeholders can understand. The portfolio gives evidence for those goals because it includes working code, written narratives, testing results, and examples of design choices.</w:t>
      </w:r>
    </w:p>
    <w:p>
      <w:pPr>
        <w:pStyle w:val="Heading1"/>
      </w:pPr>
      <w:r>
        <w:t>Collaboration and Decision Making</w:t>
      </w:r>
    </w:p>
    <w:p>
      <w:pPr>
        <w:jc w:val="left"/>
      </w:pPr>
      <w:r>
        <w:t>The capstone helped me understand collaboration as more than just working in the same group as other people. In a professional environment, collaboration also means making code and documentation understandable for the next person who has to review, maintain, or extend the system. My code review work supported this because I had to explain existing functionality, identify weaknesses, and describe realistic improvements before making changes. That is similar to how a developer would discuss a project with peers or a manager before changing production code.</w:t>
      </w:r>
    </w:p>
    <w:p>
      <w:pPr>
        <w:jc w:val="left"/>
      </w:pPr>
      <w:r>
        <w:t>I also practiced decision making by selecting three different artifacts instead of forcing one artifact to cover every category. This made the portfolio stronger because each project naturally matched a different area of computer science. The Contact Service supported software engineering, the eBid tree supported algorithmic thinking, and the Grazioso Salvare dashboard supported databases. This decision helped the portfolio speak to different audiences. A developer can review the code structure, a manager can understand the purpose of each enhancement, and a stakeholder can see how the work supports reliable and secure decision making.</w:t>
      </w:r>
    </w:p>
    <w:p>
      <w:pPr>
        <w:pStyle w:val="Heading1"/>
      </w:pPr>
      <w:r>
        <w:t>Communication With Stakeholders</w:t>
      </w:r>
    </w:p>
    <w:p>
      <w:pPr>
        <w:jc w:val="left"/>
      </w:pPr>
      <w:r>
        <w:t>Communication has been one of the most important parts of this capstone. The final project is not only a set of code files; it is also an explanation of what the code means. Throughout the course, I wrote journals, milestone narratives, README files, and a code review script. These pieces helped me practice explaining my thought process without making the work too technical for the audience.</w:t>
      </w:r>
    </w:p>
    <w:p>
      <w:pPr>
        <w:jc w:val="left"/>
      </w:pPr>
      <w:r>
        <w:t>In my ePortfolio, I tried to make the communication clear by organizing the work into the three required categories and giving each artifact a simple explanation: what the original artifact was, why I selected it, what I changed, and what skills the enhancement demonstrates. This matters because real software projects involve different audiences. A peer developer may want to see class structure and tests, while a manager may want to understand why the enhancement creates value. My goal is to communicate with both groups in a way that is clear, honest, and useful.</w:t>
      </w:r>
    </w:p>
    <w:p>
      <w:pPr>
        <w:pStyle w:val="Heading1"/>
      </w:pPr>
      <w:r>
        <w:t>Data Structures and Algorithms</w:t>
      </w:r>
    </w:p>
    <w:p>
      <w:pPr>
        <w:jc w:val="left"/>
      </w:pPr>
      <w:r>
        <w:t>The algorithms and data structures outcome is shown most directly through the enhanced eBid binary search tree artifact. In the original work, the tree structure created a good foundation for storing and finding bid records, but the enhanced version made the data structure more complete and easier to evaluate. I implemented recursive insertion, in-order, pre-order, and post-order traversal, iterative search, bid removal for multiple node cases, recursive cleanup, and a size counter. I also added CSV validation and amount normalization before records enter the tree.</w:t>
      </w:r>
    </w:p>
    <w:p>
      <w:pPr>
        <w:jc w:val="left"/>
      </w:pPr>
      <w:r>
        <w:t>This artifact helped me think more carefully about trade-offs. A binary search tree can provide efficient search behavior when the tree is reasonably balanced, but it can become less efficient if inserted data creates a heavily unbalanced tree. Discussing that limitation was important because professional development is not about pretending one design is perfect. It is about understanding why a data structure fits the current problem and what its risks are. The self-test mode also helped prove that the main operations worked as expected.</w:t>
      </w:r>
    </w:p>
    <w:p>
      <w:pPr>
        <w:pStyle w:val="Heading1"/>
      </w:pPr>
      <w:r>
        <w:t>Software Engineering and Databases</w:t>
      </w:r>
    </w:p>
    <w:p>
      <w:pPr>
        <w:jc w:val="left"/>
      </w:pPr>
      <w:r>
        <w:t>The Contact Service enhancement shows my growth in software engineering. The original CS 320 project already included validation and JUnit tests, but it stored contacts in memory and kept much of the validation close to the model behavior. In the enhanced version, I separated responsibilities into a cleaner structure with a model, validator, service, repository interface, in-memory repository, and file-backed repository. This made the program easier to read and easier to test. It also made the storage choice more flexible because the service depends on the repository interface instead of being tied directly to one storage method.</w:t>
      </w:r>
    </w:p>
    <w:p>
      <w:pPr>
        <w:jc w:val="left"/>
      </w:pPr>
      <w:r>
        <w:t>The database artifact shows similar growth from the data side. The original CS 340 dashboard connected to MongoDB and displayed animal shelter data for rescue candidate filtering. In the enhancement, I strengthened the database layer with environment-based configuration, URL-safe credential handling, connection validation, query and projection validation, safer update and delete methods, dashboard-focused indexes, aggregation support, and unit tests using a fake collection. This moved the artifact beyond basic CRUD and showed how database access can be structured, protected, and tested.</w:t>
      </w:r>
    </w:p>
    <w:p>
      <w:pPr>
        <w:jc w:val="left"/>
      </w:pPr>
      <w:r>
        <w:t>Together, these artifacts show that I can work across both application structure and data access. That is important for my career goal because many real applications depend on both clean service logic and reliable database behavior.</w:t>
      </w:r>
    </w:p>
    <w:p>
      <w:pPr>
        <w:pStyle w:val="Heading1"/>
      </w:pPr>
      <w:r>
        <w:t>Security Mindset</w:t>
      </w:r>
    </w:p>
    <w:p>
      <w:pPr>
        <w:jc w:val="left"/>
      </w:pPr>
      <w:r>
        <w:t>Security became a stronger part of how I think about software during the program. In earlier assignments, I mostly thought about security as something separate from normal programming. Through the capstone, I started treating it as part of the design process. For the Contact Service, that meant validating IDs, names, phone numbers, addresses, empty values, and control characters before data could be accepted. It also meant testing invalid input instead of only testing normal use.</w:t>
      </w:r>
    </w:p>
    <w:p>
      <w:pPr>
        <w:jc w:val="left"/>
      </w:pPr>
      <w:r>
        <w:t>For the database enhancement, the security mindset showed up in safer credential handling, environment-based configuration, validation of queries and projections, protection against unsafe MongoDB operators such as `$where`, and safer delete behavior that blocks accidental full-collection deletion unless explicitly allowed. I also learned that security is connected to maintainability. Code that is organized into clear layers is easier to review, test, and protect because the responsibilities are easier to find.</w:t>
      </w:r>
    </w:p>
    <w:p>
      <w:pPr>
        <w:jc w:val="left"/>
      </w:pPr>
      <w:r>
        <w:t>Outside of the three portfolio artifacts, my coursework and journals also helped me think about security in current technology. For example, I wrote about zero trust architecture, responsible AI use, and post-quantum cryptography. Those topics reminded me that a developer has to keep learning because threats, tools, and expectations keep changing.</w:t>
      </w:r>
    </w:p>
    <w:p>
      <w:pPr>
        <w:pStyle w:val="Heading1"/>
      </w:pPr>
      <w:r>
        <w:t>How the Artifacts Fit Together</w:t>
      </w:r>
    </w:p>
    <w:p>
      <w:pPr>
        <w:jc w:val="left"/>
      </w:pPr>
      <w:r>
        <w:t>The artifacts in this portfolio fit together because each one shows a different part of professional computer science work. The Contact Service shows how I can improve application design and testing. The eBid binary search tree shows how I can reason about data structures, algorithms, and trade-offs. The Grazioso Salvare dashboard shows how I can improve database access and support decision making from real data.</w:t>
      </w:r>
    </w:p>
    <w:p>
      <w:pPr>
        <w:jc w:val="left"/>
      </w:pPr>
      <w:r>
        <w:t>As a full portfolio, these projects show that I am not only able to write code, but also able to review code, improve older work, document my choices, test changes, and connect technical decisions to user needs. That is the main professional story I want this ePortfolio to tell. I am still growing as a developer, but this capstone shows that I have built a foundation I can take into an entry-level software development role and keep improving from there.</w:t>
      </w:r>
    </w:p>
    <w:p>
      <w:pPr>
        <w:pStyle w:val="Heading1"/>
      </w:pPr>
      <w:r>
        <w:t>AI Usage Acknowledgment</w:t>
      </w:r>
    </w:p>
    <w:p>
      <w:pPr>
        <w:jc w:val="left"/>
      </w:pPr>
      <w:r>
        <w:t>I used ChatGPT to help organize my self-assessment, check alignment with the CS 499 final project rubric, and improve clarity. I reviewed and edited the final wording so it reflects my own coursework, artifacts, goals, and 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subject/>
  <dc:creator>Shaban Ghaith</dc:creator>
  <cp:keywords/>
  <dc:description>generated by python-docx</dc:description>
  <cp:lastModifiedBy/>
  <cp:revision>1</cp:revision>
  <dcterms:created xsi:type="dcterms:W3CDTF">2013-12-23T23:15:00Z</dcterms:created>
  <dcterms:modified xsi:type="dcterms:W3CDTF">2013-12-23T23:15:00Z</dcterms:modified>
  <cp:category/>
</cp:coreProperties>
</file>